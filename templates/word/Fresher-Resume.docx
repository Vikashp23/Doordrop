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Fresher-Resume</w:t>
      </w:r>
    </w:p>
    <w:p>
      <w:r>
        <w:t>Sample ATS-friendly fresher resume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