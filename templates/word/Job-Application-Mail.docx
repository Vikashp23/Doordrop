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Job-Application-Mail</w:t>
      </w:r>
    </w:p>
    <w:p>
      <w:r>
        <w:t>Professional job application email template.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